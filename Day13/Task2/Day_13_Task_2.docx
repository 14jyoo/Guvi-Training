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9020" w14:textId="77777777" w:rsidR="004107A5" w:rsidRDefault="00000000">
      <w:pPr>
        <w:pStyle w:val="Title"/>
        <w:jc w:val="center"/>
      </w:pPr>
      <w:r>
        <w:t>Day 13 Task 2</w:t>
      </w:r>
    </w:p>
    <w:p w14:paraId="1FE810AA" w14:textId="77777777" w:rsidR="004107A5" w:rsidRDefault="00000000">
      <w:pPr>
        <w:pStyle w:val="Heading1"/>
      </w:pPr>
      <w:r>
        <w:t>Create the DataFrame</w:t>
      </w:r>
    </w:p>
    <w:p w14:paraId="24D4191C" w14:textId="3294365D" w:rsidR="004107A5" w:rsidRDefault="00000000">
      <w:r>
        <w:br/>
      </w:r>
      <w:r w:rsidR="00EA2D82" w:rsidRPr="00EA2D82">
        <w:rPr>
          <w:noProof/>
        </w:rPr>
        <w:drawing>
          <wp:inline distT="0" distB="0" distL="0" distR="0" wp14:anchorId="7AF64A06" wp14:editId="03D6784B">
            <wp:extent cx="5943600" cy="5177790"/>
            <wp:effectExtent l="0" t="0" r="0" b="3810"/>
            <wp:docPr id="15701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7D4085B" w14:textId="77777777" w:rsidR="004107A5" w:rsidRDefault="00000000">
      <w:pPr>
        <w:pStyle w:val="Heading1"/>
      </w:pPr>
      <w:r>
        <w:t>Check Unique Orders and Row Count</w:t>
      </w:r>
    </w:p>
    <w:p w14:paraId="1C518C50" w14:textId="2C61A2DE" w:rsidR="004107A5" w:rsidRDefault="00000000">
      <w:r>
        <w:br/>
      </w:r>
      <w:r>
        <w:br/>
      </w:r>
      <w:r w:rsidR="00EA2D82" w:rsidRPr="00EA2D82">
        <w:rPr>
          <w:noProof/>
        </w:rPr>
        <w:drawing>
          <wp:inline distT="0" distB="0" distL="0" distR="0" wp14:anchorId="38B1EF46" wp14:editId="1D3514FE">
            <wp:extent cx="5677392" cy="800169"/>
            <wp:effectExtent l="0" t="0" r="0" b="0"/>
            <wp:docPr id="53483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36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9946" w14:textId="77777777" w:rsidR="004107A5" w:rsidRDefault="00000000">
      <w:pPr>
        <w:pStyle w:val="Heading1"/>
      </w:pPr>
      <w:r>
        <w:lastRenderedPageBreak/>
        <w:t>Import Libraries and Convert Dates</w:t>
      </w:r>
    </w:p>
    <w:p w14:paraId="038505D3" w14:textId="2E12A33D" w:rsidR="004107A5" w:rsidRDefault="00EA2D82">
      <w:r w:rsidRPr="00EA2D82">
        <w:rPr>
          <w:noProof/>
        </w:rPr>
        <w:drawing>
          <wp:inline distT="0" distB="0" distL="0" distR="0" wp14:anchorId="1C0D195A" wp14:editId="331B9587">
            <wp:extent cx="5943600" cy="2218055"/>
            <wp:effectExtent l="0" t="0" r="0" b="0"/>
            <wp:docPr id="5569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46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13D18A4" w14:textId="77777777" w:rsidR="004107A5" w:rsidRDefault="00000000">
      <w:pPr>
        <w:pStyle w:val="Heading1"/>
      </w:pPr>
      <w:r>
        <w:t>Create the Revenue Column</w:t>
      </w:r>
    </w:p>
    <w:p w14:paraId="3FE70CC4" w14:textId="2BFF780E" w:rsidR="004107A5" w:rsidRDefault="00000000">
      <w:r>
        <w:br/>
      </w:r>
      <w:r w:rsidR="00EA2D82" w:rsidRPr="00EA2D82">
        <w:rPr>
          <w:noProof/>
        </w:rPr>
        <w:drawing>
          <wp:inline distT="0" distB="0" distL="0" distR="0" wp14:anchorId="02AD8323" wp14:editId="39076C94">
            <wp:extent cx="5943600" cy="3790950"/>
            <wp:effectExtent l="0" t="0" r="0" b="0"/>
            <wp:docPr id="2615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E19618" w14:textId="77777777" w:rsidR="004107A5" w:rsidRDefault="00000000">
      <w:pPr>
        <w:pStyle w:val="Heading1"/>
      </w:pPr>
      <w:r>
        <w:lastRenderedPageBreak/>
        <w:t>Find the Five Highest-Revenue Orders</w:t>
      </w:r>
    </w:p>
    <w:p w14:paraId="7247D6DB" w14:textId="28F2D7FD" w:rsidR="004107A5" w:rsidRDefault="00000000">
      <w:r>
        <w:br/>
      </w:r>
      <w:r>
        <w:br/>
      </w:r>
      <w:r w:rsidR="00EA2D82" w:rsidRPr="00EA2D82">
        <w:rPr>
          <w:noProof/>
        </w:rPr>
        <w:drawing>
          <wp:inline distT="0" distB="0" distL="0" distR="0" wp14:anchorId="0754C953" wp14:editId="3ECA2D41">
            <wp:extent cx="5943600" cy="3758565"/>
            <wp:effectExtent l="0" t="0" r="0" b="0"/>
            <wp:docPr id="80283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30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7BFB" w14:textId="77777777" w:rsidR="004107A5" w:rsidRDefault="00000000">
      <w:pPr>
        <w:pStyle w:val="Heading1"/>
      </w:pPr>
      <w:r>
        <w:t>Create a Region Summary</w:t>
      </w:r>
    </w:p>
    <w:p w14:paraId="32431FBB" w14:textId="15EDEBE2" w:rsidR="004107A5" w:rsidRDefault="00000000">
      <w:r>
        <w:br/>
      </w:r>
      <w:r w:rsidR="00EA2D82" w:rsidRPr="00EA2D82">
        <w:rPr>
          <w:noProof/>
        </w:rPr>
        <w:drawing>
          <wp:inline distT="0" distB="0" distL="0" distR="0" wp14:anchorId="637EF66B" wp14:editId="5A4DC0B9">
            <wp:extent cx="5943600" cy="2967990"/>
            <wp:effectExtent l="0" t="0" r="0" b="3810"/>
            <wp:docPr id="10218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76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2510B7" w14:textId="77777777" w:rsidR="004107A5" w:rsidRDefault="00000000">
      <w:pPr>
        <w:pStyle w:val="Heading1"/>
      </w:pPr>
      <w:r>
        <w:lastRenderedPageBreak/>
        <w:t>Create a Product Summary</w:t>
      </w:r>
    </w:p>
    <w:p w14:paraId="2CFF16C5" w14:textId="6FF51709" w:rsidR="004107A5" w:rsidRDefault="00EA2D82">
      <w:r w:rsidRPr="00EA2D82">
        <w:rPr>
          <w:noProof/>
        </w:rPr>
        <w:drawing>
          <wp:inline distT="0" distB="0" distL="0" distR="0" wp14:anchorId="687CE7F5" wp14:editId="1ADB935F">
            <wp:extent cx="5616427" cy="3147333"/>
            <wp:effectExtent l="0" t="0" r="3810" b="0"/>
            <wp:docPr id="103923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8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58AF" w14:textId="77777777" w:rsidR="004107A5" w:rsidRDefault="00000000">
      <w:pPr>
        <w:pStyle w:val="Heading1"/>
      </w:pPr>
      <w:r>
        <w:t>Create a Monthly Summary</w:t>
      </w:r>
    </w:p>
    <w:p w14:paraId="546C189A" w14:textId="5FC79A94" w:rsidR="004107A5" w:rsidRDefault="00000000">
      <w:r>
        <w:br/>
      </w:r>
      <w:r w:rsidR="00EA2D82" w:rsidRPr="00EA2D82">
        <w:rPr>
          <w:noProof/>
        </w:rPr>
        <w:drawing>
          <wp:inline distT="0" distB="0" distL="0" distR="0" wp14:anchorId="0781F749" wp14:editId="01F5C368">
            <wp:extent cx="5943600" cy="3158490"/>
            <wp:effectExtent l="0" t="0" r="0" b="3810"/>
            <wp:docPr id="29686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2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F89C6B" w14:textId="77777777" w:rsidR="004107A5" w:rsidRDefault="00000000">
      <w:pPr>
        <w:pStyle w:val="Heading1"/>
      </w:pPr>
      <w:r>
        <w:lastRenderedPageBreak/>
        <w:t>Plot Total Revenue by Region</w:t>
      </w:r>
    </w:p>
    <w:p w14:paraId="499591DB" w14:textId="53A915D2" w:rsidR="004107A5" w:rsidRDefault="00EA2D82">
      <w:r w:rsidRPr="00EA2D82">
        <w:rPr>
          <w:noProof/>
        </w:rPr>
        <w:drawing>
          <wp:inline distT="0" distB="0" distL="0" distR="0" wp14:anchorId="293E4518" wp14:editId="3A88B5CB">
            <wp:extent cx="4914900" cy="3338064"/>
            <wp:effectExtent l="0" t="0" r="0" b="0"/>
            <wp:docPr id="95516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0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1830" cy="334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685C" w14:textId="77777777" w:rsidR="004107A5" w:rsidRDefault="00000000">
      <w:pPr>
        <w:pStyle w:val="Heading1"/>
      </w:pPr>
      <w:r>
        <w:t>Plot Total Revenue by Product</w:t>
      </w:r>
    </w:p>
    <w:p w14:paraId="25F5572F" w14:textId="32BC8448" w:rsidR="004107A5" w:rsidRDefault="00000000">
      <w:r>
        <w:br/>
      </w:r>
      <w:r w:rsidR="00EA2D82" w:rsidRPr="00EA2D82">
        <w:rPr>
          <w:noProof/>
        </w:rPr>
        <w:drawing>
          <wp:inline distT="0" distB="0" distL="0" distR="0" wp14:anchorId="3F626950" wp14:editId="3DB52683">
            <wp:extent cx="5943600" cy="3590290"/>
            <wp:effectExtent l="0" t="0" r="0" b="0"/>
            <wp:docPr id="128161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2646" name=""/>
                    <pic:cNvPicPr/>
                  </pic:nvPicPr>
                  <pic:blipFill rotWithShape="1">
                    <a:blip r:embed="rId15"/>
                    <a:srcRect t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2D82">
        <w:br/>
      </w:r>
    </w:p>
    <w:sectPr w:rsidR="004107A5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468226">
    <w:abstractNumId w:val="8"/>
  </w:num>
  <w:num w:numId="2" w16cid:durableId="1402944207">
    <w:abstractNumId w:val="6"/>
  </w:num>
  <w:num w:numId="3" w16cid:durableId="233274113">
    <w:abstractNumId w:val="5"/>
  </w:num>
  <w:num w:numId="4" w16cid:durableId="1628974259">
    <w:abstractNumId w:val="4"/>
  </w:num>
  <w:num w:numId="5" w16cid:durableId="445272196">
    <w:abstractNumId w:val="7"/>
  </w:num>
  <w:num w:numId="6" w16cid:durableId="1364551905">
    <w:abstractNumId w:val="3"/>
  </w:num>
  <w:num w:numId="7" w16cid:durableId="106001016">
    <w:abstractNumId w:val="2"/>
  </w:num>
  <w:num w:numId="8" w16cid:durableId="544684471">
    <w:abstractNumId w:val="1"/>
  </w:num>
  <w:num w:numId="9" w16cid:durableId="108718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ADD"/>
    <w:rsid w:val="0029639D"/>
    <w:rsid w:val="00326F90"/>
    <w:rsid w:val="004107A5"/>
    <w:rsid w:val="00AA1D8D"/>
    <w:rsid w:val="00B10A92"/>
    <w:rsid w:val="00B47730"/>
    <w:rsid w:val="00CB0664"/>
    <w:rsid w:val="00EA2D82"/>
    <w:rsid w:val="00FC693F"/>
    <w:rsid w:val="00FE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75E82"/>
  <w14:defaultImageDpi w14:val="300"/>
  <w15:docId w15:val="{A9F28669-76FB-4DDD-89C0-60A007FF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S Jyothika</cp:lastModifiedBy>
  <cp:revision>3</cp:revision>
  <dcterms:created xsi:type="dcterms:W3CDTF">2013-12-23T23:15:00Z</dcterms:created>
  <dcterms:modified xsi:type="dcterms:W3CDTF">2026-10-29T12:53:00Z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700136ba11b6f470690e387e58d1733b50d1b76b7eebb925f7b06d15667e94f6</vt:lpwstr>
  </property>
</Properties>
</file>