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3A5F9943" w14:paraId="264B133A" wp14:textId="4D42D184">
      <w:pPr>
        <w:pStyle w:val="Title"/>
        <w:spacing w:line="240" w:lineRule="auto"/>
        <w:jc w:val="center"/>
      </w:pPr>
      <w:r w:rsidR="3A5F9943">
        <w:rPr/>
        <w:t>Sales Day 12 — SQL Queries</w:t>
      </w:r>
    </w:p>
    <w:p xmlns:wp14="http://schemas.microsoft.com/office/word/2010/wordml" w:rsidP="3A5F9943" w14:paraId="6801DE72" wp14:textId="77777777">
      <w:pPr>
        <w:pStyle w:val="Heading1"/>
        <w:spacing w:line="240" w:lineRule="auto"/>
      </w:pPr>
      <w:r w:rsidR="3A5F9943">
        <w:rPr/>
        <w:t>Database Creation</w:t>
      </w:r>
    </w:p>
    <w:p xmlns:wp14="http://schemas.microsoft.com/office/word/2010/wordml" w:rsidP="3A5F9943" w14:paraId="7452FD72" wp14:textId="77777777">
      <w:pPr>
        <w:keepLines w:val="1"/>
        <w:spacing w:after="200" w:line="240" w:lineRule="auto"/>
      </w:pPr>
      <w:r w:rsidRPr="3A5F9943" w:rsidR="3A5F9943">
        <w:rPr>
          <w:rFonts w:ascii="Consolas" w:hAnsi="Consolas"/>
          <w:sz w:val="18"/>
          <w:szCs w:val="18"/>
        </w:rPr>
        <w:t>CREATE DATABASE sales_day11_analysis;</w:t>
      </w:r>
      <w:r>
        <w:br/>
      </w:r>
      <w:r>
        <w:br/>
      </w:r>
      <w:r w:rsidRPr="3A5F9943" w:rsidR="3A5F9943">
        <w:rPr>
          <w:rFonts w:ascii="Consolas" w:hAnsi="Consolas"/>
          <w:sz w:val="18"/>
          <w:szCs w:val="18"/>
        </w:rPr>
        <w:t>USE sales_day11_analysis;</w:t>
      </w:r>
    </w:p>
    <w:p xmlns:wp14="http://schemas.microsoft.com/office/word/2010/wordml" w:rsidP="3A5F9943" w14:paraId="10D9D2D5" wp14:textId="77777777">
      <w:pPr>
        <w:pStyle w:val="Heading1"/>
        <w:spacing w:line="240" w:lineRule="auto"/>
      </w:pPr>
      <w:r w:rsidR="3A5F9943">
        <w:rPr/>
        <w:t>Create Table</w:t>
      </w:r>
    </w:p>
    <w:p xmlns:wp14="http://schemas.microsoft.com/office/word/2010/wordml" w:rsidP="3A5F9943" w14:paraId="1CEA01F2" wp14:textId="77777777">
      <w:pPr>
        <w:keepLines w:val="1"/>
        <w:spacing w:after="200" w:line="240" w:lineRule="auto"/>
      </w:pPr>
      <w:r w:rsidRPr="3A5F9943" w:rsidR="3A5F9943">
        <w:rPr>
          <w:rFonts w:ascii="Consolas" w:hAnsi="Consolas"/>
          <w:sz w:val="18"/>
          <w:szCs w:val="18"/>
        </w:rPr>
        <w:t>CREATE TABLE sales (</w:t>
      </w:r>
      <w:r>
        <w:br/>
      </w:r>
      <w:r w:rsidRPr="3A5F9943" w:rsidR="3A5F9943">
        <w:rPr>
          <w:rFonts w:ascii="Consolas" w:hAnsi="Consolas"/>
          <w:sz w:val="18"/>
          <w:szCs w:val="18"/>
        </w:rPr>
        <w:t xml:space="preserve">    OrderID INT,</w:t>
      </w:r>
      <w:r>
        <w:br/>
      </w:r>
      <w:r w:rsidRPr="3A5F9943" w:rsidR="3A5F9943">
        <w:rPr>
          <w:rFonts w:ascii="Consolas" w:hAnsi="Consolas"/>
          <w:sz w:val="18"/>
          <w:szCs w:val="18"/>
        </w:rPr>
        <w:t xml:space="preserve">    OrderDate DATE,</w:t>
      </w:r>
      <w:r>
        <w:br/>
      </w:r>
      <w:r w:rsidRPr="3A5F9943" w:rsidR="3A5F9943">
        <w:rPr>
          <w:rFonts w:ascii="Consolas" w:hAnsi="Consolas"/>
          <w:sz w:val="18"/>
          <w:szCs w:val="18"/>
        </w:rPr>
        <w:t xml:space="preserve">    Product VARCHAR(100),</w:t>
      </w:r>
      <w:r>
        <w:br/>
      </w:r>
      <w:r w:rsidRPr="3A5F9943" w:rsidR="3A5F9943">
        <w:rPr>
          <w:rFonts w:ascii="Consolas" w:hAnsi="Consolas"/>
          <w:sz w:val="18"/>
          <w:szCs w:val="18"/>
        </w:rPr>
        <w:t xml:space="preserve">    Quantity INT,</w:t>
      </w:r>
      <w:r>
        <w:br/>
      </w:r>
      <w:r w:rsidRPr="3A5F9943" w:rsidR="3A5F9943">
        <w:rPr>
          <w:rFonts w:ascii="Consolas" w:hAnsi="Consolas"/>
          <w:sz w:val="18"/>
          <w:szCs w:val="18"/>
        </w:rPr>
        <w:t xml:space="preserve">    UnitPrice DECIMAL(10,2),</w:t>
      </w:r>
      <w:r>
        <w:br/>
      </w:r>
      <w:r w:rsidRPr="3A5F9943" w:rsidR="3A5F9943">
        <w:rPr>
          <w:rFonts w:ascii="Consolas" w:hAnsi="Consolas"/>
          <w:sz w:val="18"/>
          <w:szCs w:val="18"/>
        </w:rPr>
        <w:t xml:space="preserve">    City VARCHAR(100)</w:t>
      </w:r>
      <w:r>
        <w:br/>
      </w:r>
      <w:r w:rsidRPr="3A5F9943" w:rsidR="3A5F9943">
        <w:rPr>
          <w:rFonts w:ascii="Consolas" w:hAnsi="Consolas"/>
          <w:sz w:val="18"/>
          <w:szCs w:val="18"/>
        </w:rPr>
        <w:t>);</w:t>
      </w:r>
    </w:p>
    <w:p xmlns:wp14="http://schemas.microsoft.com/office/word/2010/wordml" w:rsidP="3A5F9943" w14:paraId="6128F614" wp14:textId="77777777">
      <w:pPr>
        <w:pStyle w:val="Heading1"/>
        <w:spacing w:line="240" w:lineRule="auto"/>
      </w:pPr>
      <w:r w:rsidR="3A5F9943">
        <w:rPr/>
        <w:t>Query 1</w:t>
      </w:r>
    </w:p>
    <w:p xmlns:wp14="http://schemas.microsoft.com/office/word/2010/wordml" w:rsidP="3A5F9943" w14:paraId="3F59DB5C" wp14:textId="77777777">
      <w:pPr>
        <w:keepLines w:val="1"/>
        <w:spacing w:after="200" w:line="240" w:lineRule="auto"/>
      </w:pPr>
      <w:r w:rsidRPr="3A5F9943" w:rsidR="3A5F9943">
        <w:rPr>
          <w:rFonts w:ascii="Consolas" w:hAnsi="Consolas"/>
          <w:sz w:val="18"/>
          <w:szCs w:val="18"/>
        </w:rPr>
        <w:t>SELECT *</w:t>
      </w:r>
      <w:r>
        <w:br/>
      </w:r>
      <w:r w:rsidRPr="3A5F9943" w:rsidR="3A5F9943">
        <w:rPr>
          <w:rFonts w:ascii="Consolas" w:hAnsi="Consolas"/>
          <w:sz w:val="18"/>
          <w:szCs w:val="18"/>
        </w:rPr>
        <w:t>FROM sales;</w:t>
      </w:r>
    </w:p>
    <w:p w:rsidR="4399EF0A" w:rsidP="3A5F9943" w:rsidRDefault="4399EF0A" w14:paraId="032BA1C7" w14:textId="18370A88">
      <w:pPr>
        <w:pStyle w:val="Normal"/>
        <w:keepLines w:val="1"/>
        <w:spacing w:after="200" w:line="240" w:lineRule="auto"/>
      </w:pPr>
      <w:r w:rsidR="4399EF0A">
        <w:drawing>
          <wp:inline wp14:editId="015643C8" wp14:anchorId="521A71B1">
            <wp:extent cx="6324600" cy="3562350"/>
            <wp:effectExtent l="0" t="0" r="0" b="0"/>
            <wp:docPr id="1936351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351260" name="Picture 1936351260"/>
                    <pic:cNvPicPr/>
                  </pic:nvPicPr>
                  <pic:blipFill>
                    <a:blip xmlns:r="http://schemas.openxmlformats.org/officeDocument/2006/relationships" r:embed="rId1973016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5F9943" w14:paraId="15F34D23" wp14:textId="77777777">
      <w:pPr>
        <w:pStyle w:val="Heading1"/>
        <w:spacing w:line="240" w:lineRule="auto"/>
      </w:pPr>
      <w:r w:rsidR="3A5F9943">
        <w:rPr/>
        <w:t>Query 2</w:t>
      </w:r>
    </w:p>
    <w:p xmlns:wp14="http://schemas.microsoft.com/office/word/2010/wordml" w:rsidP="3A5F9943" w14:paraId="00AC72AC" wp14:textId="77777777">
      <w:pPr>
        <w:keepLines w:val="1"/>
        <w:spacing w:after="200" w:line="240" w:lineRule="auto"/>
      </w:pPr>
      <w:r w:rsidRPr="3A5F9943" w:rsidR="3A5F9943">
        <w:rPr>
          <w:rFonts w:ascii="Consolas" w:hAnsi="Consolas"/>
          <w:sz w:val="18"/>
          <w:szCs w:val="18"/>
        </w:rPr>
        <w:t>SELECT COUNT(*) AS total_orders</w:t>
      </w:r>
      <w:r>
        <w:br/>
      </w:r>
      <w:r w:rsidRPr="3A5F9943" w:rsidR="3A5F9943">
        <w:rPr>
          <w:rFonts w:ascii="Consolas" w:hAnsi="Consolas"/>
          <w:sz w:val="18"/>
          <w:szCs w:val="18"/>
        </w:rPr>
        <w:t>FROM sales;</w:t>
      </w:r>
    </w:p>
    <w:p w:rsidR="6176621D" w:rsidP="3A5F9943" w:rsidRDefault="6176621D" w14:paraId="0FDCFC29" w14:textId="1297E8DB">
      <w:pPr>
        <w:pStyle w:val="Normal"/>
        <w:keepLines w:val="1"/>
        <w:spacing w:after="200" w:line="240" w:lineRule="auto"/>
      </w:pPr>
      <w:r w:rsidR="6176621D">
        <w:drawing>
          <wp:inline wp14:editId="140D902E" wp14:anchorId="23027990">
            <wp:extent cx="6324600" cy="3562350"/>
            <wp:effectExtent l="0" t="0" r="0" b="0"/>
            <wp:docPr id="719189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9189727" name="Picture 719189727"/>
                    <pic:cNvPicPr/>
                  </pic:nvPicPr>
                  <pic:blipFill>
                    <a:blip xmlns:r="http://schemas.openxmlformats.org/officeDocument/2006/relationships" r:embed="rId2036020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5F9943" w14:paraId="4F504A86" wp14:textId="77777777">
      <w:pPr>
        <w:pStyle w:val="Heading1"/>
        <w:spacing w:line="240" w:lineRule="auto"/>
      </w:pPr>
      <w:r w:rsidR="3A5F9943">
        <w:rPr/>
        <w:t>Query 3</w:t>
      </w:r>
    </w:p>
    <w:p w:rsidR="3A5F9943" w:rsidP="3A5F9943" w:rsidRDefault="3A5F9943" w14:paraId="06646BD0" w14:textId="4059D420">
      <w:pPr>
        <w:keepLines w:val="1"/>
        <w:spacing w:after="200" w:line="240" w:lineRule="auto"/>
      </w:pPr>
      <w:r w:rsidRPr="3A5F9943" w:rsidR="3A5F9943">
        <w:rPr>
          <w:rFonts w:ascii="Consolas" w:hAnsi="Consolas"/>
          <w:sz w:val="18"/>
          <w:szCs w:val="18"/>
        </w:rPr>
        <w:t>SELECT</w:t>
      </w:r>
      <w:r>
        <w:br/>
      </w:r>
      <w:r w:rsidRPr="3A5F9943" w:rsidR="3A5F9943">
        <w:rPr>
          <w:rFonts w:ascii="Consolas" w:hAnsi="Consolas"/>
          <w:sz w:val="18"/>
          <w:szCs w:val="18"/>
        </w:rPr>
        <w:t xml:space="preserve">    </w:t>
      </w:r>
      <w:r w:rsidRPr="3A5F9943" w:rsidR="3A5F9943">
        <w:rPr>
          <w:rFonts w:ascii="Consolas" w:hAnsi="Consolas"/>
          <w:sz w:val="18"/>
          <w:szCs w:val="18"/>
        </w:rPr>
        <w:t>SUM(</w:t>
      </w:r>
      <w:r w:rsidRPr="3A5F9943" w:rsidR="3A5F9943">
        <w:rPr>
          <w:rFonts w:ascii="Consolas" w:hAnsi="Consolas"/>
          <w:sz w:val="18"/>
          <w:szCs w:val="18"/>
        </w:rPr>
        <w:t xml:space="preserve">Quantity * </w:t>
      </w:r>
      <w:r w:rsidRPr="3A5F9943" w:rsidR="3A5F9943">
        <w:rPr>
          <w:rFonts w:ascii="Consolas" w:hAnsi="Consolas"/>
          <w:sz w:val="18"/>
          <w:szCs w:val="18"/>
        </w:rPr>
        <w:t>UnitPrice</w:t>
      </w:r>
      <w:r w:rsidRPr="3A5F9943" w:rsidR="3A5F9943">
        <w:rPr>
          <w:rFonts w:ascii="Consolas" w:hAnsi="Consolas"/>
          <w:sz w:val="18"/>
          <w:szCs w:val="18"/>
        </w:rPr>
        <w:t>) AS total_revenue</w:t>
      </w:r>
      <w:r>
        <w:br/>
      </w:r>
      <w:r w:rsidRPr="3A5F9943" w:rsidR="3A5F9943">
        <w:rPr>
          <w:rFonts w:ascii="Consolas" w:hAnsi="Consolas"/>
          <w:sz w:val="18"/>
          <w:szCs w:val="18"/>
        </w:rPr>
        <w:t>FROM sales;</w:t>
      </w:r>
      <w:r w:rsidR="5A2571E2">
        <w:drawing>
          <wp:inline wp14:editId="35ED4563" wp14:anchorId="35EA79EA">
            <wp:extent cx="6324600" cy="3562350"/>
            <wp:effectExtent l="0" t="0" r="0" b="0"/>
            <wp:docPr id="932739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2739779" name="Picture 932739779"/>
                    <pic:cNvPicPr/>
                  </pic:nvPicPr>
                  <pic:blipFill>
                    <a:blip xmlns:r="http://schemas.openxmlformats.org/officeDocument/2006/relationships" r:embed="rId1092107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5F9943" w14:paraId="0D6FEC38" wp14:textId="77777777">
      <w:pPr>
        <w:pStyle w:val="Heading1"/>
        <w:spacing w:line="240" w:lineRule="auto"/>
      </w:pPr>
      <w:r w:rsidR="3A5F9943">
        <w:rPr/>
        <w:t>Query 4</w:t>
      </w:r>
    </w:p>
    <w:p xmlns:wp14="http://schemas.microsoft.com/office/word/2010/wordml" w:rsidP="3A5F9943" w14:paraId="547020DF" wp14:textId="77777777">
      <w:pPr>
        <w:keepLines w:val="1"/>
        <w:spacing w:after="200" w:line="240" w:lineRule="auto"/>
      </w:pPr>
      <w:r w:rsidRPr="3A5F9943" w:rsidR="3A5F9943">
        <w:rPr>
          <w:rFonts w:ascii="Consolas" w:hAnsi="Consolas"/>
          <w:sz w:val="18"/>
          <w:szCs w:val="18"/>
        </w:rPr>
        <w:t>SELECT</w:t>
      </w:r>
      <w:r>
        <w:br/>
      </w:r>
      <w:r w:rsidRPr="3A5F9943" w:rsidR="3A5F9943">
        <w:rPr>
          <w:rFonts w:ascii="Consolas" w:hAnsi="Consolas"/>
          <w:sz w:val="18"/>
          <w:szCs w:val="18"/>
        </w:rPr>
        <w:t xml:space="preserve">    OrderID,</w:t>
      </w:r>
      <w:r>
        <w:br/>
      </w:r>
      <w:r w:rsidRPr="3A5F9943" w:rsidR="3A5F9943">
        <w:rPr>
          <w:rFonts w:ascii="Consolas" w:hAnsi="Consolas"/>
          <w:sz w:val="18"/>
          <w:szCs w:val="18"/>
        </w:rPr>
        <w:t xml:space="preserve">    Product,</w:t>
      </w:r>
      <w:r>
        <w:br/>
      </w:r>
      <w:r w:rsidRPr="3A5F9943" w:rsidR="3A5F9943">
        <w:rPr>
          <w:rFonts w:ascii="Consolas" w:hAnsi="Consolas"/>
          <w:sz w:val="18"/>
          <w:szCs w:val="18"/>
        </w:rPr>
        <w:t xml:space="preserve">    Quantity,</w:t>
      </w:r>
      <w:r>
        <w:br/>
      </w:r>
      <w:r w:rsidRPr="3A5F9943" w:rsidR="3A5F9943">
        <w:rPr>
          <w:rFonts w:ascii="Consolas" w:hAnsi="Consolas"/>
          <w:sz w:val="18"/>
          <w:szCs w:val="18"/>
        </w:rPr>
        <w:t xml:space="preserve">    UnitPrice,</w:t>
      </w:r>
      <w:r>
        <w:br/>
      </w:r>
      <w:r w:rsidRPr="3A5F9943" w:rsidR="3A5F9943">
        <w:rPr>
          <w:rFonts w:ascii="Consolas" w:hAnsi="Consolas"/>
          <w:sz w:val="18"/>
          <w:szCs w:val="18"/>
        </w:rPr>
        <w:t xml:space="preserve">    Quantity * UnitPrice AS Revenue</w:t>
      </w:r>
      <w:r>
        <w:br/>
      </w:r>
      <w:r w:rsidRPr="3A5F9943" w:rsidR="3A5F9943">
        <w:rPr>
          <w:rFonts w:ascii="Consolas" w:hAnsi="Consolas"/>
          <w:sz w:val="18"/>
          <w:szCs w:val="18"/>
        </w:rPr>
        <w:t>FROM sales</w:t>
      </w:r>
      <w:r>
        <w:br/>
      </w:r>
      <w:r w:rsidRPr="3A5F9943" w:rsidR="3A5F9943">
        <w:rPr>
          <w:rFonts w:ascii="Consolas" w:hAnsi="Consolas"/>
          <w:sz w:val="18"/>
          <w:szCs w:val="18"/>
        </w:rPr>
        <w:t>ORDER BY Revenue DESC;</w:t>
      </w:r>
    </w:p>
    <w:p w:rsidR="1EDE4E8D" w:rsidP="3A5F9943" w:rsidRDefault="1EDE4E8D" w14:paraId="6B1D6FB4" w14:textId="22CDCE89">
      <w:pPr>
        <w:pStyle w:val="Normal"/>
        <w:keepLines w:val="1"/>
        <w:spacing w:after="200" w:line="240" w:lineRule="auto"/>
      </w:pPr>
      <w:r w:rsidR="1EDE4E8D">
        <w:drawing>
          <wp:inline wp14:editId="332A2492" wp14:anchorId="0F340492">
            <wp:extent cx="6324600" cy="3562350"/>
            <wp:effectExtent l="0" t="0" r="0" b="0"/>
            <wp:docPr id="139203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203987" name="Picture 139203987"/>
                    <pic:cNvPicPr/>
                  </pic:nvPicPr>
                  <pic:blipFill>
                    <a:blip xmlns:r="http://schemas.openxmlformats.org/officeDocument/2006/relationships" r:embed="rId723669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5F9943" w14:paraId="59239B3B" wp14:textId="77777777">
      <w:pPr>
        <w:pStyle w:val="Heading1"/>
        <w:spacing w:line="240" w:lineRule="auto"/>
      </w:pPr>
      <w:r w:rsidR="3A5F9943">
        <w:rPr/>
        <w:t>Query 5</w:t>
      </w:r>
    </w:p>
    <w:p xmlns:wp14="http://schemas.microsoft.com/office/word/2010/wordml" w:rsidP="3A5F9943" w14:paraId="5D30EEDF" wp14:textId="77777777">
      <w:pPr>
        <w:keepLines w:val="1"/>
        <w:spacing w:after="200" w:line="240" w:lineRule="auto"/>
      </w:pPr>
      <w:r w:rsidRPr="3A5F9943" w:rsidR="3A5F9943">
        <w:rPr>
          <w:rFonts w:ascii="Consolas" w:hAnsi="Consolas"/>
          <w:sz w:val="18"/>
          <w:szCs w:val="18"/>
        </w:rPr>
        <w:t>SELECT</w:t>
      </w:r>
      <w:r>
        <w:br/>
      </w:r>
      <w:r w:rsidRPr="3A5F9943" w:rsidR="3A5F9943">
        <w:rPr>
          <w:rFonts w:ascii="Consolas" w:hAnsi="Consolas"/>
          <w:sz w:val="18"/>
          <w:szCs w:val="18"/>
        </w:rPr>
        <w:t xml:space="preserve">    OrderID,</w:t>
      </w:r>
      <w:r>
        <w:br/>
      </w:r>
      <w:r w:rsidRPr="3A5F9943" w:rsidR="3A5F9943">
        <w:rPr>
          <w:rFonts w:ascii="Consolas" w:hAnsi="Consolas"/>
          <w:sz w:val="18"/>
          <w:szCs w:val="18"/>
        </w:rPr>
        <w:t xml:space="preserve">    Product,</w:t>
      </w:r>
      <w:r>
        <w:br/>
      </w:r>
      <w:r w:rsidRPr="3A5F9943" w:rsidR="3A5F9943">
        <w:rPr>
          <w:rFonts w:ascii="Consolas" w:hAnsi="Consolas"/>
          <w:sz w:val="18"/>
          <w:szCs w:val="18"/>
        </w:rPr>
        <w:t xml:space="preserve">    Quantity,</w:t>
      </w:r>
      <w:r>
        <w:br/>
      </w:r>
      <w:r w:rsidRPr="3A5F9943" w:rsidR="3A5F9943">
        <w:rPr>
          <w:rFonts w:ascii="Consolas" w:hAnsi="Consolas"/>
          <w:sz w:val="18"/>
          <w:szCs w:val="18"/>
        </w:rPr>
        <w:t xml:space="preserve">    UnitPrice,</w:t>
      </w:r>
      <w:r>
        <w:br/>
      </w:r>
      <w:r w:rsidRPr="3A5F9943" w:rsidR="3A5F9943">
        <w:rPr>
          <w:rFonts w:ascii="Consolas" w:hAnsi="Consolas"/>
          <w:sz w:val="18"/>
          <w:szCs w:val="18"/>
        </w:rPr>
        <w:t xml:space="preserve">    Quantity * UnitPrice AS Revenue</w:t>
      </w:r>
      <w:r>
        <w:br/>
      </w:r>
      <w:r w:rsidRPr="3A5F9943" w:rsidR="3A5F9943">
        <w:rPr>
          <w:rFonts w:ascii="Consolas" w:hAnsi="Consolas"/>
          <w:sz w:val="18"/>
          <w:szCs w:val="18"/>
        </w:rPr>
        <w:t>FROM sales</w:t>
      </w:r>
      <w:r>
        <w:br/>
      </w:r>
      <w:r w:rsidRPr="3A5F9943" w:rsidR="3A5F9943">
        <w:rPr>
          <w:rFonts w:ascii="Consolas" w:hAnsi="Consolas"/>
          <w:sz w:val="18"/>
          <w:szCs w:val="18"/>
        </w:rPr>
        <w:t>ORDER BY Revenue DESC</w:t>
      </w:r>
      <w:r>
        <w:br/>
      </w:r>
      <w:r w:rsidRPr="3A5F9943" w:rsidR="3A5F9943">
        <w:rPr>
          <w:rFonts w:ascii="Consolas" w:hAnsi="Consolas"/>
          <w:sz w:val="18"/>
          <w:szCs w:val="18"/>
        </w:rPr>
        <w:t>LIMIT 1;</w:t>
      </w:r>
    </w:p>
    <w:p w:rsidR="4BF561F8" w:rsidP="3A5F9943" w:rsidRDefault="4BF561F8" w14:paraId="16EE9EA7" w14:textId="1614C73A">
      <w:pPr>
        <w:pStyle w:val="Normal"/>
        <w:keepLines w:val="1"/>
        <w:spacing w:after="200" w:line="240" w:lineRule="auto"/>
      </w:pPr>
      <w:r w:rsidR="4BF561F8">
        <w:drawing>
          <wp:inline wp14:editId="02F22595" wp14:anchorId="5F4FC448">
            <wp:extent cx="6324600" cy="3562350"/>
            <wp:effectExtent l="0" t="0" r="0" b="0"/>
            <wp:docPr id="93862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62391" name="Picture 93862391"/>
                    <pic:cNvPicPr/>
                  </pic:nvPicPr>
                  <pic:blipFill>
                    <a:blip xmlns:r="http://schemas.openxmlformats.org/officeDocument/2006/relationships" r:embed="rId909795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5F9943" w14:paraId="28162E61" wp14:textId="77777777">
      <w:pPr>
        <w:pStyle w:val="Heading1"/>
        <w:spacing w:line="240" w:lineRule="auto"/>
      </w:pPr>
      <w:r w:rsidR="3A5F9943">
        <w:rPr/>
        <w:t>Query 6</w:t>
      </w:r>
    </w:p>
    <w:p xmlns:wp14="http://schemas.microsoft.com/office/word/2010/wordml" w:rsidP="3A5F9943" w14:paraId="3F7C5D7F" wp14:textId="77777777">
      <w:pPr>
        <w:keepLines w:val="1"/>
        <w:spacing w:after="200" w:line="240" w:lineRule="auto"/>
      </w:pPr>
      <w:r w:rsidRPr="3A5F9943" w:rsidR="3A5F9943">
        <w:rPr>
          <w:rFonts w:ascii="Consolas" w:hAnsi="Consolas"/>
          <w:sz w:val="18"/>
          <w:szCs w:val="18"/>
        </w:rPr>
        <w:t>SELECT</w:t>
      </w:r>
      <w:r>
        <w:br/>
      </w:r>
      <w:r w:rsidRPr="3A5F9943" w:rsidR="3A5F9943">
        <w:rPr>
          <w:rFonts w:ascii="Consolas" w:hAnsi="Consolas"/>
          <w:sz w:val="18"/>
          <w:szCs w:val="18"/>
        </w:rPr>
        <w:t xml:space="preserve">    Product,</w:t>
      </w:r>
      <w:r>
        <w:br/>
      </w:r>
      <w:r w:rsidRPr="3A5F9943" w:rsidR="3A5F9943">
        <w:rPr>
          <w:rFonts w:ascii="Consolas" w:hAnsi="Consolas"/>
          <w:sz w:val="18"/>
          <w:szCs w:val="18"/>
        </w:rPr>
        <w:t xml:space="preserve">    SUM(Quantity * UnitPrice) AS total_revenue</w:t>
      </w:r>
      <w:r>
        <w:br/>
      </w:r>
      <w:r w:rsidRPr="3A5F9943" w:rsidR="3A5F9943">
        <w:rPr>
          <w:rFonts w:ascii="Consolas" w:hAnsi="Consolas"/>
          <w:sz w:val="18"/>
          <w:szCs w:val="18"/>
        </w:rPr>
        <w:t>FROM sales</w:t>
      </w:r>
      <w:r>
        <w:br/>
      </w:r>
      <w:r w:rsidRPr="3A5F9943" w:rsidR="3A5F9943">
        <w:rPr>
          <w:rFonts w:ascii="Consolas" w:hAnsi="Consolas"/>
          <w:sz w:val="18"/>
          <w:szCs w:val="18"/>
        </w:rPr>
        <w:t>GROUP BY Product</w:t>
      </w:r>
      <w:r>
        <w:br/>
      </w:r>
      <w:r w:rsidRPr="3A5F9943" w:rsidR="3A5F9943">
        <w:rPr>
          <w:rFonts w:ascii="Consolas" w:hAnsi="Consolas"/>
          <w:sz w:val="18"/>
          <w:szCs w:val="18"/>
        </w:rPr>
        <w:t>ORDER BY total_revenue DESC;</w:t>
      </w:r>
    </w:p>
    <w:p w:rsidR="3A8C380D" w:rsidP="3A5F9943" w:rsidRDefault="3A8C380D" w14:paraId="4ED48B2B" w14:textId="5A2EF165">
      <w:pPr>
        <w:pStyle w:val="Normal"/>
        <w:keepLines w:val="1"/>
        <w:spacing w:after="200" w:line="240" w:lineRule="auto"/>
      </w:pPr>
      <w:r w:rsidR="3A8C380D">
        <w:drawing>
          <wp:inline wp14:editId="6CC6BA2B" wp14:anchorId="57DF00CA">
            <wp:extent cx="6102350" cy="3437167"/>
            <wp:effectExtent l="0" t="0" r="0" b="0"/>
            <wp:docPr id="364394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394377" name="Picture 364394377"/>
                    <pic:cNvPicPr/>
                  </pic:nvPicPr>
                  <pic:blipFill>
                    <a:blip xmlns:r="http://schemas.openxmlformats.org/officeDocument/2006/relationships" r:embed="rId1718777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2350" cy="343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5F9943" w14:paraId="2D0A180E" wp14:textId="77777777">
      <w:pPr>
        <w:pStyle w:val="Heading1"/>
        <w:spacing w:line="240" w:lineRule="auto"/>
      </w:pPr>
      <w:r w:rsidR="3A5F9943">
        <w:rPr/>
        <w:t>Query 7</w:t>
      </w:r>
    </w:p>
    <w:p xmlns:wp14="http://schemas.microsoft.com/office/word/2010/wordml" w:rsidP="3A5F9943" w14:paraId="7A34F8E7" wp14:textId="77777777">
      <w:pPr>
        <w:keepLines w:val="1"/>
        <w:spacing w:after="200" w:line="240" w:lineRule="auto"/>
      </w:pPr>
      <w:r w:rsidRPr="3A5F9943" w:rsidR="3A5F9943">
        <w:rPr>
          <w:rFonts w:ascii="Consolas" w:hAnsi="Consolas"/>
          <w:sz w:val="18"/>
          <w:szCs w:val="18"/>
        </w:rPr>
        <w:t>SELECT</w:t>
      </w:r>
      <w:r>
        <w:br/>
      </w:r>
      <w:r w:rsidRPr="3A5F9943" w:rsidR="3A5F9943">
        <w:rPr>
          <w:rFonts w:ascii="Consolas" w:hAnsi="Consolas"/>
          <w:sz w:val="18"/>
          <w:szCs w:val="18"/>
        </w:rPr>
        <w:t xml:space="preserve">    City,</w:t>
      </w:r>
      <w:r>
        <w:br/>
      </w:r>
      <w:r w:rsidRPr="3A5F9943" w:rsidR="3A5F9943">
        <w:rPr>
          <w:rFonts w:ascii="Consolas" w:hAnsi="Consolas"/>
          <w:sz w:val="18"/>
          <w:szCs w:val="18"/>
        </w:rPr>
        <w:t xml:space="preserve">    SUM(Quantity * UnitPrice) AS total_revenue</w:t>
      </w:r>
      <w:r>
        <w:br/>
      </w:r>
      <w:r w:rsidRPr="3A5F9943" w:rsidR="3A5F9943">
        <w:rPr>
          <w:rFonts w:ascii="Consolas" w:hAnsi="Consolas"/>
          <w:sz w:val="18"/>
          <w:szCs w:val="18"/>
        </w:rPr>
        <w:t>FROM sales</w:t>
      </w:r>
      <w:r>
        <w:br/>
      </w:r>
      <w:r w:rsidRPr="3A5F9943" w:rsidR="3A5F9943">
        <w:rPr>
          <w:rFonts w:ascii="Consolas" w:hAnsi="Consolas"/>
          <w:sz w:val="18"/>
          <w:szCs w:val="18"/>
        </w:rPr>
        <w:t>GROUP BY City</w:t>
      </w:r>
      <w:r>
        <w:br/>
      </w:r>
      <w:r w:rsidRPr="3A5F9943" w:rsidR="3A5F9943">
        <w:rPr>
          <w:rFonts w:ascii="Consolas" w:hAnsi="Consolas"/>
          <w:sz w:val="18"/>
          <w:szCs w:val="18"/>
        </w:rPr>
        <w:t>ORDER BY total_revenue DESC;</w:t>
      </w:r>
    </w:p>
    <w:p w:rsidR="6DD8B7F5" w:rsidP="3A5F9943" w:rsidRDefault="6DD8B7F5" w14:paraId="4B60B151" w14:textId="58972A99">
      <w:pPr>
        <w:pStyle w:val="Normal"/>
        <w:keepLines w:val="1"/>
        <w:spacing w:after="200" w:line="240" w:lineRule="auto"/>
      </w:pPr>
      <w:r w:rsidR="6DD8B7F5">
        <w:drawing>
          <wp:inline wp14:editId="7D447C31" wp14:anchorId="11468AAA">
            <wp:extent cx="6127309" cy="3451225"/>
            <wp:effectExtent l="0" t="0" r="0" b="0"/>
            <wp:docPr id="2070849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0849687" name="Picture 2070849687"/>
                    <pic:cNvPicPr/>
                  </pic:nvPicPr>
                  <pic:blipFill>
                    <a:blip xmlns:r="http://schemas.openxmlformats.org/officeDocument/2006/relationships" r:embed="rId1565453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7309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5F9943" w:rsidP="3A5F9943" w:rsidRDefault="3A5F9943" w14:paraId="0AB5755C" w14:textId="254CDE35">
      <w:pPr>
        <w:pStyle w:val="Normal"/>
        <w:keepLines w:val="1"/>
        <w:spacing w:after="200" w:line="240" w:lineRule="auto"/>
      </w:pPr>
    </w:p>
    <w:p xmlns:wp14="http://schemas.microsoft.com/office/word/2010/wordml" w:rsidP="3A5F9943" w14:paraId="229DD430" wp14:textId="496BE6CE">
      <w:pPr>
        <w:pStyle w:val="Heading1"/>
        <w:spacing w:line="240" w:lineRule="auto"/>
      </w:pPr>
      <w:r w:rsidR="3A5F9943">
        <w:rPr/>
        <w:t xml:space="preserve">Query </w:t>
      </w:r>
      <w:r w:rsidR="68D1DDC2">
        <w:rPr/>
        <w:t>8</w:t>
      </w:r>
    </w:p>
    <w:p w:rsidR="3A5F9943" w:rsidP="3A5F9943" w:rsidRDefault="3A5F9943" w14:paraId="152F9021" w14:textId="3CAF4D0E">
      <w:pPr>
        <w:keepLines w:val="1"/>
        <w:spacing w:after="200" w:line="240" w:lineRule="auto"/>
      </w:pPr>
      <w:r w:rsidRPr="3A5F9943" w:rsidR="3A5F9943">
        <w:rPr>
          <w:rFonts w:ascii="Consolas" w:hAnsi="Consolas"/>
          <w:sz w:val="18"/>
          <w:szCs w:val="18"/>
        </w:rPr>
        <w:t>SELECT</w:t>
      </w:r>
      <w:r>
        <w:br/>
      </w:r>
      <w:r w:rsidRPr="3A5F9943" w:rsidR="3A5F9943">
        <w:rPr>
          <w:rFonts w:ascii="Consolas" w:hAnsi="Consolas"/>
          <w:sz w:val="18"/>
          <w:szCs w:val="18"/>
        </w:rPr>
        <w:t xml:space="preserve">    ROUND(AVG(</w:t>
      </w:r>
      <w:r w:rsidRPr="3A5F9943" w:rsidR="3A5F9943">
        <w:rPr>
          <w:rFonts w:ascii="Consolas" w:hAnsi="Consolas"/>
          <w:sz w:val="18"/>
          <w:szCs w:val="18"/>
        </w:rPr>
        <w:t>UnitPrice</w:t>
      </w:r>
      <w:r w:rsidRPr="3A5F9943" w:rsidR="3A5F9943">
        <w:rPr>
          <w:rFonts w:ascii="Consolas" w:hAnsi="Consolas"/>
          <w:sz w:val="18"/>
          <w:szCs w:val="18"/>
        </w:rPr>
        <w:t>), 2) AS average_unit_price</w:t>
      </w:r>
      <w:r>
        <w:br/>
      </w:r>
      <w:r w:rsidRPr="3A5F9943" w:rsidR="3A5F9943">
        <w:rPr>
          <w:rFonts w:ascii="Consolas" w:hAnsi="Consolas"/>
          <w:sz w:val="18"/>
          <w:szCs w:val="18"/>
        </w:rPr>
        <w:t>FROM sales;</w:t>
      </w:r>
      <w:r w:rsidR="17A1D4B4">
        <w:drawing>
          <wp:inline wp14:editId="3206BA42" wp14:anchorId="7D6BF5CA">
            <wp:extent cx="6324600" cy="3562350"/>
            <wp:effectExtent l="0" t="0" r="0" b="0"/>
            <wp:docPr id="1845969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962127" name="Picture 507962127"/>
                    <pic:cNvPicPr/>
                  </pic:nvPicPr>
                  <pic:blipFill>
                    <a:blip xmlns:r="http://schemas.openxmlformats.org/officeDocument/2006/relationships" r:embed="rId385727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5F9943" w14:paraId="1ABB62C8" wp14:textId="2BF31F64">
      <w:pPr>
        <w:pStyle w:val="Heading1"/>
        <w:spacing w:line="240" w:lineRule="auto"/>
      </w:pPr>
      <w:r w:rsidR="3A5F9943">
        <w:rPr/>
        <w:t xml:space="preserve">Query </w:t>
      </w:r>
      <w:r w:rsidR="719D4873">
        <w:rPr/>
        <w:t>9</w:t>
      </w:r>
    </w:p>
    <w:p xmlns:wp14="http://schemas.microsoft.com/office/word/2010/wordml" w:rsidP="3A5F9943" w14:paraId="2735B46D" wp14:textId="77777777">
      <w:pPr>
        <w:keepLines w:val="1"/>
        <w:spacing w:after="200" w:line="240" w:lineRule="auto"/>
      </w:pPr>
      <w:r w:rsidRPr="3A5F9943" w:rsidR="3A5F9943">
        <w:rPr>
          <w:rFonts w:ascii="Consolas" w:hAnsi="Consolas"/>
          <w:sz w:val="18"/>
          <w:szCs w:val="18"/>
        </w:rPr>
        <w:t>SELECT *</w:t>
      </w:r>
      <w:r>
        <w:br/>
      </w:r>
      <w:r w:rsidRPr="3A5F9943" w:rsidR="3A5F9943">
        <w:rPr>
          <w:rFonts w:ascii="Consolas" w:hAnsi="Consolas"/>
          <w:sz w:val="18"/>
          <w:szCs w:val="18"/>
        </w:rPr>
        <w:t>FROM sales</w:t>
      </w:r>
      <w:r>
        <w:br/>
      </w:r>
      <w:r w:rsidRPr="3A5F9943" w:rsidR="3A5F9943">
        <w:rPr>
          <w:rFonts w:ascii="Consolas" w:hAnsi="Consolas"/>
          <w:sz w:val="18"/>
          <w:szCs w:val="18"/>
        </w:rPr>
        <w:t>WHERE OrderDate IS NULL;</w:t>
      </w:r>
    </w:p>
    <w:p xmlns:wp14="http://schemas.microsoft.com/office/word/2010/wordml" w:rsidP="3A5F9943" w14:paraId="6DCA39F6" wp14:textId="62B9AB19">
      <w:pPr>
        <w:pStyle w:val="Normal"/>
        <w:keepLines w:val="1"/>
        <w:spacing w:after="200" w:line="240" w:lineRule="auto"/>
      </w:pPr>
      <w:r w:rsidR="5E40C7D7">
        <w:drawing>
          <wp:inline xmlns:wp14="http://schemas.microsoft.com/office/word/2010/wordprocessingDrawing" wp14:editId="4B6C638E" wp14:anchorId="49E44D3D">
            <wp:extent cx="6324600" cy="3562350"/>
            <wp:effectExtent l="0" t="0" r="0" b="0"/>
            <wp:docPr id="1565408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933771" name="Picture 1720933771"/>
                    <pic:cNvPicPr/>
                  </pic:nvPicPr>
                  <pic:blipFill>
                    <a:blip xmlns:r="http://schemas.openxmlformats.org/officeDocument/2006/relationships" r:embed="rId574102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6D96A6"/>
    <w:rsid w:val="16FEB5D4"/>
    <w:rsid w:val="17A1D4B4"/>
    <w:rsid w:val="18E0AA3A"/>
    <w:rsid w:val="1EDE4E8D"/>
    <w:rsid w:val="3A5F9943"/>
    <w:rsid w:val="3A8C380D"/>
    <w:rsid w:val="4399EF0A"/>
    <w:rsid w:val="48636777"/>
    <w:rsid w:val="4BF561F8"/>
    <w:rsid w:val="521D8807"/>
    <w:rsid w:val="59DE09D0"/>
    <w:rsid w:val="5A2571E2"/>
    <w:rsid w:val="5E40C7D7"/>
    <w:rsid w:val="6176621D"/>
    <w:rsid w:val="68D1DDC2"/>
    <w:rsid w:val="69EE5DDC"/>
    <w:rsid w:val="6DD8B7F5"/>
    <w:rsid w:val="6FE309D3"/>
    <w:rsid w:val="719D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0C880CA-00F6-4CAB-B58D-44FEFF458D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973016191" /><Relationship Type="http://schemas.openxmlformats.org/officeDocument/2006/relationships/image" Target="/media/image2.png" Id="rId2036020481" /><Relationship Type="http://schemas.openxmlformats.org/officeDocument/2006/relationships/image" Target="/media/image3.png" Id="rId1092107525" /><Relationship Type="http://schemas.openxmlformats.org/officeDocument/2006/relationships/image" Target="/media/image4.png" Id="rId723669187" /><Relationship Type="http://schemas.openxmlformats.org/officeDocument/2006/relationships/image" Target="/media/image5.png" Id="rId909795449" /><Relationship Type="http://schemas.openxmlformats.org/officeDocument/2006/relationships/image" Target="/media/image6.png" Id="rId1718777030" /><Relationship Type="http://schemas.openxmlformats.org/officeDocument/2006/relationships/image" Target="/media/image7.png" Id="rId1565453926" /><Relationship Type="http://schemas.openxmlformats.org/officeDocument/2006/relationships/image" Target="/media/image8.png" Id="rId385727952" /><Relationship Type="http://schemas.openxmlformats.org/officeDocument/2006/relationships/image" Target="/media/image9.png" Id="rId5741021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Lohith Reddy</lastModifiedBy>
  <revision>2</revision>
  <dcterms:created xsi:type="dcterms:W3CDTF">2013-12-23T23:15:00.0000000Z</dcterms:created>
  <dcterms:modified xsi:type="dcterms:W3CDTF">2026-10-28T12:50:19.4295120Z</dcterms:modified>
  <category/>
</coreProperties>
</file>