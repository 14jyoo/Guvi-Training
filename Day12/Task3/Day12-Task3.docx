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3244A1E5" wp14:textId="77777777">
      <w:pPr>
        <w:pStyle w:val="Title"/>
        <w:jc w:val="center"/>
      </w:pPr>
      <w:r>
        <w:t>Retail Electronics Sales — SQL Queries</w:t>
      </w:r>
    </w:p>
    <w:p xmlns:wp14="http://schemas.microsoft.com/office/word/2010/wordml" w14:paraId="6C4493D7" wp14:textId="7684787A">
      <w:pPr>
        <w:jc w:val="center"/>
      </w:pPr>
      <w:r w:rsidR="67724DB0">
        <w:rPr/>
        <w:t>Dataset: Day12-Task3.csv</w:t>
      </w:r>
    </w:p>
    <w:p xmlns:wp14="http://schemas.microsoft.com/office/word/2010/wordml" w14:paraId="6801DE72" wp14:textId="77777777">
      <w:pPr>
        <w:pStyle w:val="Heading1"/>
      </w:pPr>
      <w:r>
        <w:t>Database Creation</w:t>
      </w:r>
    </w:p>
    <w:p xmlns:wp14="http://schemas.microsoft.com/office/word/2010/wordml" w14:paraId="51CB10ED" wp14:textId="77777777">
      <w:pPr>
        <w:keepLines/>
        <w:spacing w:after="200"/>
      </w:pPr>
      <w:r>
        <w:rPr>
          <w:rFonts w:ascii="Consolas" w:hAnsi="Consolas"/>
          <w:sz w:val="17"/>
        </w:rPr>
        <w:t>CREATE DATABASE retail_sales_analysis;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USE retail_sales_analysis;</w:t>
      </w:r>
    </w:p>
    <w:p xmlns:wp14="http://schemas.microsoft.com/office/word/2010/wordml" w14:paraId="10D9D2D5" wp14:textId="77777777">
      <w:pPr>
        <w:pStyle w:val="Heading1"/>
      </w:pPr>
      <w:r>
        <w:t>Create Table</w:t>
      </w:r>
    </w:p>
    <w:p xmlns:wp14="http://schemas.microsoft.com/office/word/2010/wordml" w14:paraId="2DE1C7A3" wp14:textId="77777777">
      <w:pPr>
        <w:keepLines/>
        <w:spacing w:after="200"/>
      </w:pPr>
      <w:r w:rsidRPr="67724DB0" w:rsidR="67724DB0">
        <w:rPr>
          <w:rFonts w:ascii="Consolas" w:hAnsi="Consolas"/>
          <w:sz w:val="17"/>
          <w:szCs w:val="17"/>
        </w:rPr>
        <w:t>CREATE TABLE retail_sales (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OrderID VARCHAR(20),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OrderDate VARCHAR(30),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Product VARCHAR(100),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Category VARCHAR(100),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Quantity VARCHAR(30),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UnitPrice VARCHAR(30),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DiscountPercent VARCHAR(30),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City VARCHAR(100),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SalesChannel VARCHAR(100),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PaymentMethod VARCHAR(100)</w:t>
      </w:r>
      <w:r>
        <w:br/>
      </w:r>
      <w:r w:rsidRPr="67724DB0" w:rsidR="67724DB0">
        <w:rPr>
          <w:rFonts w:ascii="Consolas" w:hAnsi="Consolas"/>
          <w:sz w:val="17"/>
          <w:szCs w:val="17"/>
        </w:rPr>
        <w:t>);</w:t>
      </w:r>
    </w:p>
    <w:p w:rsidR="26DCCD66" w:rsidP="67724DB0" w:rsidRDefault="26DCCD66" w14:paraId="6AB34554" w14:textId="52837D40">
      <w:pPr>
        <w:pStyle w:val="Normal"/>
        <w:keepLines w:val="1"/>
        <w:spacing w:after="200"/>
      </w:pPr>
      <w:r w:rsidR="26DCCD66">
        <w:drawing>
          <wp:inline wp14:editId="0F2808EA" wp14:anchorId="6FC16551">
            <wp:extent cx="6324600" cy="3362325"/>
            <wp:effectExtent l="0" t="0" r="0" b="0"/>
            <wp:docPr id="1321304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1304133" name="Picture 1321304133"/>
                    <pic:cNvPicPr/>
                  </pic:nvPicPr>
                  <pic:blipFill>
                    <a:blip xmlns:r="http://schemas.openxmlformats.org/officeDocument/2006/relationships" r:embed="rId446282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128F614" wp14:textId="77777777">
      <w:pPr>
        <w:pStyle w:val="Heading1"/>
      </w:pPr>
      <w:r>
        <w:t>Query 1</w:t>
      </w:r>
    </w:p>
    <w:p xmlns:wp14="http://schemas.microsoft.com/office/word/2010/wordml" w14:paraId="13E2270F" wp14:textId="77777777">
      <w:pPr>
        <w:keepLines/>
        <w:spacing w:after="200"/>
      </w:pPr>
      <w:r w:rsidRPr="67724DB0" w:rsidR="67724DB0">
        <w:rPr>
          <w:rFonts w:ascii="Consolas" w:hAnsi="Consolas"/>
          <w:sz w:val="17"/>
          <w:szCs w:val="17"/>
        </w:rPr>
        <w:t>SELECT *</w:t>
      </w:r>
      <w:r>
        <w:br/>
      </w:r>
      <w:r w:rsidRPr="67724DB0" w:rsidR="67724DB0">
        <w:rPr>
          <w:rFonts w:ascii="Consolas" w:hAnsi="Consolas"/>
          <w:sz w:val="17"/>
          <w:szCs w:val="17"/>
        </w:rPr>
        <w:t>FROM retail_sales;</w:t>
      </w:r>
    </w:p>
    <w:p w:rsidR="4B39FA29" w:rsidP="67724DB0" w:rsidRDefault="4B39FA29" w14:paraId="6C5F31AC" w14:textId="1E570D58">
      <w:pPr>
        <w:pStyle w:val="Normal"/>
        <w:keepLines w:val="1"/>
        <w:spacing w:after="200"/>
      </w:pPr>
      <w:r w:rsidR="4B39FA29">
        <w:drawing>
          <wp:inline wp14:editId="543AF3BE" wp14:anchorId="4F9441FC">
            <wp:extent cx="6324600" cy="3562350"/>
            <wp:effectExtent l="0" t="0" r="0" b="0"/>
            <wp:docPr id="1277576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7576430" name="Picture 1277576430"/>
                    <pic:cNvPicPr/>
                  </pic:nvPicPr>
                  <pic:blipFill>
                    <a:blip xmlns:r="http://schemas.openxmlformats.org/officeDocument/2006/relationships" r:embed="rId1951098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5F34D23" wp14:textId="77777777">
      <w:pPr>
        <w:pStyle w:val="Heading1"/>
      </w:pPr>
      <w:r>
        <w:t>Query 2</w:t>
      </w:r>
    </w:p>
    <w:p xmlns:wp14="http://schemas.microsoft.com/office/word/2010/wordml" w14:paraId="20A255F4" wp14:textId="77777777">
      <w:pPr>
        <w:keepLines/>
        <w:spacing w:after="200"/>
      </w:pPr>
      <w:r w:rsidRPr="67724DB0" w:rsidR="67724DB0">
        <w:rPr>
          <w:rFonts w:ascii="Consolas" w:hAnsi="Consolas"/>
          <w:sz w:val="17"/>
          <w:szCs w:val="17"/>
        </w:rPr>
        <w:t>SELECT COUNT(*) AS total_orders</w:t>
      </w:r>
      <w:r>
        <w:br/>
      </w:r>
      <w:r w:rsidRPr="67724DB0" w:rsidR="67724DB0">
        <w:rPr>
          <w:rFonts w:ascii="Consolas" w:hAnsi="Consolas"/>
          <w:sz w:val="17"/>
          <w:szCs w:val="17"/>
        </w:rPr>
        <w:t>FROM retail_sales;</w:t>
      </w:r>
    </w:p>
    <w:p w:rsidR="47526A45" w:rsidP="67724DB0" w:rsidRDefault="47526A45" w14:paraId="275354D2" w14:textId="61BB0A39">
      <w:pPr>
        <w:pStyle w:val="Normal"/>
        <w:keepLines w:val="1"/>
        <w:spacing w:after="200"/>
      </w:pPr>
      <w:r w:rsidR="47526A45">
        <w:drawing>
          <wp:inline wp14:editId="45D335A4" wp14:anchorId="107F9F70">
            <wp:extent cx="5657850" cy="3186801"/>
            <wp:effectExtent l="0" t="0" r="0" b="0"/>
            <wp:docPr id="199102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102653" name="Picture 199102653"/>
                    <pic:cNvPicPr/>
                  </pic:nvPicPr>
                  <pic:blipFill>
                    <a:blip xmlns:r="http://schemas.openxmlformats.org/officeDocument/2006/relationships" r:embed="rId1831540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7850" cy="318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F504A86" wp14:textId="77777777">
      <w:pPr>
        <w:pStyle w:val="Heading1"/>
      </w:pPr>
      <w:r>
        <w:t>Query 3</w:t>
      </w:r>
    </w:p>
    <w:p xmlns:wp14="http://schemas.microsoft.com/office/word/2010/wordml" w14:paraId="763B8427" wp14:textId="77777777">
      <w:pPr>
        <w:keepLines/>
        <w:spacing w:after="200"/>
      </w:pPr>
      <w:r w:rsidRPr="67724DB0" w:rsidR="67724DB0">
        <w:rPr>
          <w:rFonts w:ascii="Consolas" w:hAnsi="Consolas"/>
          <w:sz w:val="17"/>
          <w:szCs w:val="17"/>
        </w:rPr>
        <w:t>SELECT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SUM(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    CAST(Quantity AS DECIMAL(10,2)) *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    CAST(UnitPrice AS DECIMAL(10,2)) *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    (1 - CAST(DiscountPercent AS DECIMAL(10,2)) / 100)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) AS total_sales_after_discount</w:t>
      </w:r>
      <w:r>
        <w:br/>
      </w:r>
      <w:r w:rsidRPr="67724DB0" w:rsidR="67724DB0">
        <w:rPr>
          <w:rFonts w:ascii="Consolas" w:hAnsi="Consolas"/>
          <w:sz w:val="17"/>
          <w:szCs w:val="17"/>
        </w:rPr>
        <w:t>FROM retail_sales</w:t>
      </w:r>
      <w:r>
        <w:br/>
      </w:r>
      <w:r w:rsidRPr="67724DB0" w:rsidR="67724DB0">
        <w:rPr>
          <w:rFonts w:ascii="Consolas" w:hAnsi="Consolas"/>
          <w:sz w:val="17"/>
          <w:szCs w:val="17"/>
        </w:rPr>
        <w:t>WHERE Quantity REGEXP '^[0-9]+(\\.[0-9]+)?$'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AND UnitPrice REGEXP '^[0-9]+(\\.[0-9]+)?$'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AND DiscountPercent REGEXP '^[0-9]+(\\.[0-9]+)?$'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AND CAST(DiscountPercent AS DECIMAL(10,2)) BETWEEN 0 AND 100;</w:t>
      </w:r>
    </w:p>
    <w:p w:rsidR="33D5A0F2" w:rsidP="67724DB0" w:rsidRDefault="33D5A0F2" w14:paraId="5CB99B11" w14:textId="3EE482A6">
      <w:pPr>
        <w:pStyle w:val="Normal"/>
        <w:keepLines w:val="1"/>
        <w:spacing w:after="200"/>
      </w:pPr>
      <w:r w:rsidR="33D5A0F2">
        <w:drawing>
          <wp:inline wp14:editId="40A1643F" wp14:anchorId="31AA41A4">
            <wp:extent cx="6324600" cy="3562350"/>
            <wp:effectExtent l="0" t="0" r="0" b="0"/>
            <wp:docPr id="1943021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3021302" name="Picture 1943021302"/>
                    <pic:cNvPicPr/>
                  </pic:nvPicPr>
                  <pic:blipFill>
                    <a:blip xmlns:r="http://schemas.openxmlformats.org/officeDocument/2006/relationships" r:embed="rId1819059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D6FEC38" wp14:textId="77777777">
      <w:pPr>
        <w:pStyle w:val="Heading1"/>
      </w:pPr>
      <w:r>
        <w:t>Query 4</w:t>
      </w:r>
    </w:p>
    <w:p xmlns:wp14="http://schemas.microsoft.com/office/word/2010/wordml" w14:paraId="5B5B3783" wp14:textId="77777777">
      <w:pPr>
        <w:keepLines/>
        <w:spacing w:after="200"/>
      </w:pPr>
      <w:r w:rsidRPr="67724DB0" w:rsidR="67724DB0">
        <w:rPr>
          <w:rFonts w:ascii="Consolas" w:hAnsi="Consolas"/>
          <w:sz w:val="17"/>
          <w:szCs w:val="17"/>
        </w:rPr>
        <w:t>SELECT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OrderID,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Product,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Quantity,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UnitPrice,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DiscountPercent,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CAST(Quantity AS DECIMAL(10,2)) *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CAST(UnitPrice AS DECIMAL(10,2)) *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(1 - CAST(DiscountPercent AS DECIMAL(10,2)) / 100) AS NetSales</w:t>
      </w:r>
      <w:r>
        <w:br/>
      </w:r>
      <w:r w:rsidRPr="67724DB0" w:rsidR="67724DB0">
        <w:rPr>
          <w:rFonts w:ascii="Consolas" w:hAnsi="Consolas"/>
          <w:sz w:val="17"/>
          <w:szCs w:val="17"/>
        </w:rPr>
        <w:t>FROM retail_sales</w:t>
      </w:r>
      <w:r>
        <w:br/>
      </w:r>
      <w:r w:rsidRPr="67724DB0" w:rsidR="67724DB0">
        <w:rPr>
          <w:rFonts w:ascii="Consolas" w:hAnsi="Consolas"/>
          <w:sz w:val="17"/>
          <w:szCs w:val="17"/>
        </w:rPr>
        <w:t>WHERE Quantity REGEXP '^[0-9]+(\\.[0-9]+)?$'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AND UnitPrice REGEXP '^[0-9]+(\\.[0-9]+)?$'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AND DiscountPercent REGEXP '^[0-9]+(\\.[0-9]+)?$'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AND CAST(DiscountPercent AS DECIMAL(10,2)) BETWEEN 0 AND 100</w:t>
      </w:r>
      <w:r>
        <w:br/>
      </w:r>
      <w:r w:rsidRPr="67724DB0" w:rsidR="67724DB0">
        <w:rPr>
          <w:rFonts w:ascii="Consolas" w:hAnsi="Consolas"/>
          <w:sz w:val="17"/>
          <w:szCs w:val="17"/>
        </w:rPr>
        <w:t>ORDER BY NetSales DESC;</w:t>
      </w:r>
    </w:p>
    <w:p w:rsidR="2DADE4C0" w:rsidP="67724DB0" w:rsidRDefault="2DADE4C0" w14:paraId="3B5E91DB" w14:textId="61418D59">
      <w:pPr>
        <w:pStyle w:val="Normal"/>
        <w:keepLines w:val="1"/>
        <w:spacing w:after="200"/>
      </w:pPr>
      <w:r w:rsidR="2DADE4C0">
        <w:drawing>
          <wp:inline wp14:editId="283E0A05" wp14:anchorId="2D5A9110">
            <wp:extent cx="6324600" cy="3562350"/>
            <wp:effectExtent l="0" t="0" r="0" b="0"/>
            <wp:docPr id="1426957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6957846" name="Picture 1426957846"/>
                    <pic:cNvPicPr/>
                  </pic:nvPicPr>
                  <pic:blipFill>
                    <a:blip xmlns:r="http://schemas.openxmlformats.org/officeDocument/2006/relationships" r:embed="rId2018104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9239B3B" wp14:textId="77777777">
      <w:pPr>
        <w:pStyle w:val="Heading1"/>
      </w:pPr>
      <w:r>
        <w:t>Query 5</w:t>
      </w:r>
    </w:p>
    <w:p xmlns:wp14="http://schemas.microsoft.com/office/word/2010/wordml" w14:paraId="0D4A1EC8" wp14:textId="77777777">
      <w:pPr>
        <w:keepLines/>
        <w:spacing w:after="200"/>
      </w:pPr>
      <w:r w:rsidRPr="67724DB0" w:rsidR="67724DB0">
        <w:rPr>
          <w:rFonts w:ascii="Consolas" w:hAnsi="Consolas"/>
          <w:sz w:val="17"/>
          <w:szCs w:val="17"/>
        </w:rPr>
        <w:t>SELECT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OrderID,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Product,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CAST(Quantity AS DECIMAL(10,2)) *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CAST(UnitPrice AS DECIMAL(10,2)) *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(1 - CAST(DiscountPercent AS DECIMAL(10,2)) / 100) AS NetSales</w:t>
      </w:r>
      <w:r>
        <w:br/>
      </w:r>
      <w:r w:rsidRPr="67724DB0" w:rsidR="67724DB0">
        <w:rPr>
          <w:rFonts w:ascii="Consolas" w:hAnsi="Consolas"/>
          <w:sz w:val="17"/>
          <w:szCs w:val="17"/>
        </w:rPr>
        <w:t>FROM retail_sales</w:t>
      </w:r>
      <w:r>
        <w:br/>
      </w:r>
      <w:r w:rsidRPr="67724DB0" w:rsidR="67724DB0">
        <w:rPr>
          <w:rFonts w:ascii="Consolas" w:hAnsi="Consolas"/>
          <w:sz w:val="17"/>
          <w:szCs w:val="17"/>
        </w:rPr>
        <w:t>WHERE Quantity REGEXP '^[0-9]+(\\.[0-9]+)?$'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AND UnitPrice REGEXP '^[0-9]+(\\.[0-9]+)?$'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AND DiscountPercent REGEXP '^[0-9]+(\\.[0-9]+)?$'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AND CAST(DiscountPercent AS DECIMAL(10,2)) BETWEEN 0 AND 100</w:t>
      </w:r>
      <w:r>
        <w:br/>
      </w:r>
      <w:r w:rsidRPr="67724DB0" w:rsidR="67724DB0">
        <w:rPr>
          <w:rFonts w:ascii="Consolas" w:hAnsi="Consolas"/>
          <w:sz w:val="17"/>
          <w:szCs w:val="17"/>
        </w:rPr>
        <w:t>ORDER BY NetSales DESC</w:t>
      </w:r>
      <w:r>
        <w:br/>
      </w:r>
      <w:r w:rsidRPr="67724DB0" w:rsidR="67724DB0">
        <w:rPr>
          <w:rFonts w:ascii="Consolas" w:hAnsi="Consolas"/>
          <w:sz w:val="17"/>
          <w:szCs w:val="17"/>
        </w:rPr>
        <w:t>LIMIT 1;</w:t>
      </w:r>
    </w:p>
    <w:p w:rsidR="67724DB0" w:rsidP="67724DB0" w:rsidRDefault="67724DB0" w14:paraId="423733F2" w14:textId="11027184">
      <w:pPr>
        <w:keepLines w:val="1"/>
        <w:spacing w:after="200"/>
        <w:rPr>
          <w:rFonts w:ascii="Consolas" w:hAnsi="Consolas"/>
          <w:sz w:val="17"/>
          <w:szCs w:val="17"/>
        </w:rPr>
      </w:pPr>
    </w:p>
    <w:p w:rsidR="53817893" w:rsidP="67724DB0" w:rsidRDefault="53817893" w14:paraId="5DDAEC13" w14:textId="389D0A11">
      <w:pPr>
        <w:pStyle w:val="Normal"/>
        <w:keepLines w:val="1"/>
        <w:spacing w:after="200"/>
      </w:pPr>
      <w:r w:rsidR="53817893">
        <w:drawing>
          <wp:inline wp14:editId="682A9546" wp14:anchorId="3E798C83">
            <wp:extent cx="6324600" cy="3562350"/>
            <wp:effectExtent l="0" t="0" r="0" b="0"/>
            <wp:docPr id="121637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637130" name="Picture 121637130"/>
                    <pic:cNvPicPr/>
                  </pic:nvPicPr>
                  <pic:blipFill>
                    <a:blip xmlns:r="http://schemas.openxmlformats.org/officeDocument/2006/relationships" r:embed="rId231280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8162E61" wp14:textId="77777777">
      <w:pPr>
        <w:pStyle w:val="Heading1"/>
      </w:pPr>
      <w:r>
        <w:t>Query 6</w:t>
      </w:r>
    </w:p>
    <w:p xmlns:wp14="http://schemas.microsoft.com/office/word/2010/wordml" w14:paraId="70FB8A7B" wp14:textId="77777777">
      <w:pPr>
        <w:keepLines/>
        <w:spacing w:after="200"/>
      </w:pPr>
      <w:r w:rsidRPr="67724DB0" w:rsidR="67724DB0">
        <w:rPr>
          <w:rFonts w:ascii="Consolas" w:hAnsi="Consolas"/>
          <w:sz w:val="17"/>
          <w:szCs w:val="17"/>
        </w:rPr>
        <w:t>SELECT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Product,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SUM(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    CAST(Quantity AS DECIMAL(10,2)) *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    CAST(UnitPrice AS DECIMAL(10,2)) *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    (1 - CAST(DiscountPercent AS DECIMAL(10,2)) / 100)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) AS total_net_sales</w:t>
      </w:r>
      <w:r>
        <w:br/>
      </w:r>
      <w:r w:rsidRPr="67724DB0" w:rsidR="67724DB0">
        <w:rPr>
          <w:rFonts w:ascii="Consolas" w:hAnsi="Consolas"/>
          <w:sz w:val="17"/>
          <w:szCs w:val="17"/>
        </w:rPr>
        <w:t>FROM retail_sales</w:t>
      </w:r>
      <w:r>
        <w:br/>
      </w:r>
      <w:r w:rsidRPr="67724DB0" w:rsidR="67724DB0">
        <w:rPr>
          <w:rFonts w:ascii="Consolas" w:hAnsi="Consolas"/>
          <w:sz w:val="17"/>
          <w:szCs w:val="17"/>
        </w:rPr>
        <w:t>WHERE Quantity REGEXP '^[0-9]+(\\.[0-9]+)?$'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AND UnitPrice REGEXP '^[0-9]+(\\.[0-9]+)?$'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AND DiscountPercent REGEXP '^[0-9]+(\\.[0-9]+)?$'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AND CAST(DiscountPercent AS DECIMAL(10,2)) BETWEEN 0 AND 100</w:t>
      </w:r>
      <w:r>
        <w:br/>
      </w:r>
      <w:r w:rsidRPr="67724DB0" w:rsidR="67724DB0">
        <w:rPr>
          <w:rFonts w:ascii="Consolas" w:hAnsi="Consolas"/>
          <w:sz w:val="17"/>
          <w:szCs w:val="17"/>
        </w:rPr>
        <w:t>GROUP BY Product</w:t>
      </w:r>
      <w:r>
        <w:br/>
      </w:r>
      <w:r w:rsidRPr="67724DB0" w:rsidR="67724DB0">
        <w:rPr>
          <w:rFonts w:ascii="Consolas" w:hAnsi="Consolas"/>
          <w:sz w:val="17"/>
          <w:szCs w:val="17"/>
        </w:rPr>
        <w:t>ORDER BY total_net_sales DESC;</w:t>
      </w:r>
    </w:p>
    <w:p w:rsidR="49560864" w:rsidP="67724DB0" w:rsidRDefault="49560864" w14:paraId="1DBB627E" w14:textId="2673681F">
      <w:pPr>
        <w:pStyle w:val="Normal"/>
        <w:keepLines w:val="1"/>
        <w:spacing w:after="200"/>
      </w:pPr>
      <w:r w:rsidR="49560864">
        <w:drawing>
          <wp:inline wp14:editId="16D2DD4D" wp14:anchorId="4FDCAB5D">
            <wp:extent cx="6324600" cy="3562350"/>
            <wp:effectExtent l="0" t="0" r="0" b="0"/>
            <wp:docPr id="1017268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7268518" name="Picture 1017268518"/>
                    <pic:cNvPicPr/>
                  </pic:nvPicPr>
                  <pic:blipFill>
                    <a:blip xmlns:r="http://schemas.openxmlformats.org/officeDocument/2006/relationships" r:embed="rId2089006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D0A180E" wp14:textId="77777777">
      <w:pPr>
        <w:pStyle w:val="Heading1"/>
      </w:pPr>
      <w:r>
        <w:t>Query 7</w:t>
      </w:r>
    </w:p>
    <w:p xmlns:wp14="http://schemas.microsoft.com/office/word/2010/wordml" w14:paraId="681A7A28" wp14:textId="77777777">
      <w:pPr>
        <w:keepLines/>
        <w:spacing w:after="200"/>
      </w:pPr>
      <w:r w:rsidRPr="67724DB0" w:rsidR="67724DB0">
        <w:rPr>
          <w:rFonts w:ascii="Consolas" w:hAnsi="Consolas"/>
          <w:sz w:val="17"/>
          <w:szCs w:val="17"/>
        </w:rPr>
        <w:t>SELECT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City,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SUM(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    CAST(Quantity AS DECIMAL(10,2)) *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    CAST(UnitPrice AS DECIMAL(10,2)) *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    (1 - CAST(DiscountPercent AS DECIMAL(10,2)) / 100)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  ) AS total_net_sales</w:t>
      </w:r>
      <w:r>
        <w:br/>
      </w:r>
      <w:r w:rsidRPr="67724DB0" w:rsidR="67724DB0">
        <w:rPr>
          <w:rFonts w:ascii="Consolas" w:hAnsi="Consolas"/>
          <w:sz w:val="17"/>
          <w:szCs w:val="17"/>
        </w:rPr>
        <w:t>FROM retail_sales</w:t>
      </w:r>
      <w:r>
        <w:br/>
      </w:r>
      <w:r w:rsidRPr="67724DB0" w:rsidR="67724DB0">
        <w:rPr>
          <w:rFonts w:ascii="Consolas" w:hAnsi="Consolas"/>
          <w:sz w:val="17"/>
          <w:szCs w:val="17"/>
        </w:rPr>
        <w:t>WHERE Quantity REGEXP '^[0-9]+(\\.[0-9]+)?$'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AND UnitPrice REGEXP '^[0-9]+(\\.[0-9]+)?$'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AND DiscountPercent REGEXP '^[0-9]+(\\.[0-9]+)?$'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AND CAST(DiscountPercent AS DECIMAL(10,2)) BETWEEN 0 AND 100</w:t>
      </w:r>
      <w:r>
        <w:br/>
      </w:r>
      <w:r w:rsidRPr="67724DB0" w:rsidR="67724DB0">
        <w:rPr>
          <w:rFonts w:ascii="Consolas" w:hAnsi="Consolas"/>
          <w:sz w:val="17"/>
          <w:szCs w:val="17"/>
        </w:rPr>
        <w:t>GROUP BY City</w:t>
      </w:r>
      <w:r>
        <w:br/>
      </w:r>
      <w:r w:rsidRPr="67724DB0" w:rsidR="67724DB0">
        <w:rPr>
          <w:rFonts w:ascii="Consolas" w:hAnsi="Consolas"/>
          <w:sz w:val="17"/>
          <w:szCs w:val="17"/>
        </w:rPr>
        <w:t>ORDER BY total_net_sales DESC;</w:t>
      </w:r>
    </w:p>
    <w:p w:rsidR="1AE3FB65" w:rsidP="67724DB0" w:rsidRDefault="1AE3FB65" w14:paraId="7580AEA9" w14:textId="724D6EDB">
      <w:pPr>
        <w:pStyle w:val="Normal"/>
        <w:keepLines w:val="1"/>
        <w:spacing w:after="200"/>
      </w:pPr>
      <w:r w:rsidR="1AE3FB65">
        <w:drawing>
          <wp:inline wp14:editId="2A4384C3" wp14:anchorId="16F97DA8">
            <wp:extent cx="5952565" cy="3352800"/>
            <wp:effectExtent l="0" t="0" r="0" b="0"/>
            <wp:docPr id="499510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9510975" name="Picture 499510975"/>
                    <pic:cNvPicPr/>
                  </pic:nvPicPr>
                  <pic:blipFill>
                    <a:blip xmlns:r="http://schemas.openxmlformats.org/officeDocument/2006/relationships" r:embed="rId1761850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5256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D288226" wp14:textId="77777777">
      <w:pPr>
        <w:pStyle w:val="Heading1"/>
      </w:pPr>
      <w:r>
        <w:t>Query 8</w:t>
      </w:r>
    </w:p>
    <w:p xmlns:wp14="http://schemas.microsoft.com/office/word/2010/wordml" w14:paraId="129888A7" wp14:textId="77777777">
      <w:pPr>
        <w:keepLines/>
        <w:spacing w:after="200"/>
      </w:pPr>
      <w:r w:rsidRPr="67724DB0" w:rsidR="67724DB0">
        <w:rPr>
          <w:rFonts w:ascii="Consolas" w:hAnsi="Consolas"/>
          <w:sz w:val="17"/>
          <w:szCs w:val="17"/>
        </w:rPr>
        <w:t>SELECT Product, UnitPrice</w:t>
      </w:r>
      <w:r>
        <w:br/>
      </w:r>
      <w:r w:rsidRPr="67724DB0" w:rsidR="67724DB0">
        <w:rPr>
          <w:rFonts w:ascii="Consolas" w:hAnsi="Consolas"/>
          <w:sz w:val="17"/>
          <w:szCs w:val="17"/>
        </w:rPr>
        <w:t>FROM retail_sales</w:t>
      </w:r>
      <w:r>
        <w:br/>
      </w:r>
      <w:r w:rsidRPr="67724DB0" w:rsidR="67724DB0">
        <w:rPr>
          <w:rFonts w:ascii="Consolas" w:hAnsi="Consolas"/>
          <w:sz w:val="17"/>
          <w:szCs w:val="17"/>
        </w:rPr>
        <w:t>WHERE UnitPrice REGEXP '^[0-9]+(\\.[0-9]+)?$'</w:t>
      </w:r>
      <w:r>
        <w:br/>
      </w:r>
      <w:r w:rsidRPr="67724DB0" w:rsidR="67724DB0">
        <w:rPr>
          <w:rFonts w:ascii="Consolas" w:hAnsi="Consolas"/>
          <w:sz w:val="17"/>
          <w:szCs w:val="17"/>
        </w:rPr>
        <w:t xml:space="preserve">  AND CAST(UnitPrice AS DECIMAL(10,2)) &gt; 5000</w:t>
      </w:r>
      <w:r>
        <w:br/>
      </w:r>
      <w:r w:rsidRPr="67724DB0" w:rsidR="67724DB0">
        <w:rPr>
          <w:rFonts w:ascii="Consolas" w:hAnsi="Consolas"/>
          <w:sz w:val="17"/>
          <w:szCs w:val="17"/>
        </w:rPr>
        <w:t>ORDER BY CAST(UnitPrice AS DECIMAL(10,2)) DESC;</w:t>
      </w:r>
    </w:p>
    <w:p w:rsidR="6807F193" w:rsidP="67724DB0" w:rsidRDefault="6807F193" w14:paraId="08D5096D" w14:textId="49CDD8DA">
      <w:pPr>
        <w:pStyle w:val="Normal"/>
        <w:keepLines w:val="1"/>
        <w:spacing w:after="200"/>
      </w:pPr>
      <w:r w:rsidR="6807F193">
        <w:drawing>
          <wp:inline wp14:editId="48D3249D" wp14:anchorId="61E120F2">
            <wp:extent cx="5360690" cy="3019425"/>
            <wp:effectExtent l="0" t="0" r="0" b="0"/>
            <wp:docPr id="60921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921835" name="Picture 60921835"/>
                    <pic:cNvPicPr/>
                  </pic:nvPicPr>
                  <pic:blipFill>
                    <a:blip xmlns:r="http://schemas.openxmlformats.org/officeDocument/2006/relationships" r:embed="rId1246627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069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7724DB0" w14:paraId="524B834F" wp14:textId="6BC3DD2C">
      <w:pPr>
        <w:keepLines w:val="1"/>
        <w:spacing w:after="200"/>
        <w:rPr>
          <w:rFonts w:ascii="Consolas" w:hAnsi="Consolas"/>
          <w:sz w:val="17"/>
          <w:szCs w:val="17"/>
        </w:rPr>
      </w:pPr>
    </w:p>
    <w:sectPr w:rsidRPr="0006063C" w:rsidR="00FC693F" w:rsidSect="00034616"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28010D"/>
    <w:rsid w:val="163903BB"/>
    <w:rsid w:val="1AE3FB65"/>
    <w:rsid w:val="1F029A60"/>
    <w:rsid w:val="1F029A60"/>
    <w:rsid w:val="26DCCD66"/>
    <w:rsid w:val="2DADE4C0"/>
    <w:rsid w:val="2EA477A5"/>
    <w:rsid w:val="33D5A0F2"/>
    <w:rsid w:val="47526A45"/>
    <w:rsid w:val="47FB6A9B"/>
    <w:rsid w:val="49560864"/>
    <w:rsid w:val="4B39FA29"/>
    <w:rsid w:val="50FD5CC9"/>
    <w:rsid w:val="53817893"/>
    <w:rsid w:val="5CFDF769"/>
    <w:rsid w:val="60BF6BFC"/>
    <w:rsid w:val="634BE23A"/>
    <w:rsid w:val="67724DB0"/>
    <w:rsid w:val="6807F193"/>
    <w:rsid w:val="68CCEEFE"/>
    <w:rsid w:val="68CCE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B702CA3-9AC2-41A5-AF4C-479EC74A0D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446282659" /><Relationship Type="http://schemas.openxmlformats.org/officeDocument/2006/relationships/image" Target="/media/image2.png" Id="rId1951098091" /><Relationship Type="http://schemas.openxmlformats.org/officeDocument/2006/relationships/image" Target="/media/image3.png" Id="rId1831540569" /><Relationship Type="http://schemas.openxmlformats.org/officeDocument/2006/relationships/image" Target="/media/image4.png" Id="rId1819059230" /><Relationship Type="http://schemas.openxmlformats.org/officeDocument/2006/relationships/image" Target="/media/image5.png" Id="rId2018104203" /><Relationship Type="http://schemas.openxmlformats.org/officeDocument/2006/relationships/image" Target="/media/image6.png" Id="rId231280809" /><Relationship Type="http://schemas.openxmlformats.org/officeDocument/2006/relationships/image" Target="/media/image7.png" Id="rId2089006804" /><Relationship Type="http://schemas.openxmlformats.org/officeDocument/2006/relationships/image" Target="/media/image8.png" Id="rId1761850905" /><Relationship Type="http://schemas.openxmlformats.org/officeDocument/2006/relationships/image" Target="/media/image9.png" Id="rId124662704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Lohith Reddy</lastModifiedBy>
  <revision>2</revision>
  <dcterms:created xsi:type="dcterms:W3CDTF">2013-12-23T23:15:00.0000000Z</dcterms:created>
  <dcterms:modified xsi:type="dcterms:W3CDTF">2026-10-28T13:06:24.1081231Z</dcterms:modified>
  <category/>
</coreProperties>
</file>